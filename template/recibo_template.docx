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" cy="18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par fo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40AF"/>
          <w:sz w:val="28"/>
        </w:rPr>
        <w:t>A ARAUJO SERVIÇOS LTDA ME</w:t>
      </w:r>
    </w:p>
    <w:p>
      <w:pPr>
        <w:jc w:val="center"/>
      </w:pPr>
      <w:r>
        <w:rPr>
          <w:b/>
          <w:sz w:val="24"/>
        </w:rPr>
        <w:t>A ARAUJO PREV</w:t>
      </w:r>
    </w:p>
    <w:p>
      <w:pPr>
        <w:jc w:val="center"/>
      </w:pPr>
      <w:r>
        <w:rPr>
          <w:b w:val="0"/>
          <w:sz w:val="18"/>
        </w:rPr>
        <w:t>CNPJ: {{ empresa_cnpj }} | IE: {{ empresa_ie }}</w:t>
      </w:r>
    </w:p>
    <w:p>
      <w:pPr>
        <w:jc w:val="center"/>
      </w:pPr>
      <w:r>
        <w:rPr>
          <w:b w:val="0"/>
          <w:sz w:val="18"/>
        </w:rPr>
        <w:t>{{ empresa_endereco }}</w:t>
      </w:r>
    </w:p>
    <w:p>
      <w:pPr>
        <w:jc w:val="center"/>
      </w:pPr>
      <w:r>
        <w:rPr>
          <w:b w:val="0"/>
          <w:sz w:val="18"/>
        </w:rPr>
        <w:t>{{ empresa_cidade }}</w:t>
      </w:r>
    </w:p>
    <w:p>
      <w:pPr>
        <w:jc w:val="center"/>
      </w:pPr>
      <w:r>
        <w:rPr>
          <w:b w:val="0"/>
          <w:sz w:val="18"/>
        </w:rPr>
        <w:t>Tel: {{ empresa_telefone }} | Email: {{ empresa_email }}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  <w:sz w:val="32"/>
        </w:rPr>
        <w:t>RECIBO DE HONORÁRIOS</w:t>
      </w:r>
    </w:p>
    <w:p>
      <w:pPr>
        <w:jc w:val="center"/>
      </w:pPr>
      <w:r>
        <w:rPr>
          <w:b/>
          <w:sz w:val="22"/>
        </w:rPr>
        <w:t>Nº { num_recibo }</w:t>
      </w:r>
    </w:p>
    <w:p/>
    <w:p>
      <w:pPr>
        <w:jc w:val="left"/>
      </w:pPr>
      <w:r>
        <w:rPr>
          <w:b/>
          <w:sz w:val="22"/>
        </w:rPr>
        <w:t>Recebemos de:</w:t>
      </w:r>
    </w:p>
    <w:p>
      <w:pPr>
        <w:jc w:val="left"/>
      </w:pPr>
      <w:r>
        <w:rPr>
          <w:b w:val="0"/>
          <w:sz w:val="22"/>
        </w:rPr>
        <w:t>{{ nome }}</w:t>
      </w:r>
    </w:p>
    <w:p>
      <w:pPr>
        <w:jc w:val="left"/>
      </w:pPr>
      <w:r>
        <w:rPr>
          <w:b w:val="0"/>
          <w:sz w:val="22"/>
        </w:rPr>
        <w:t>CPF/CNPJ: { cpf }</w:t>
      </w:r>
    </w:p>
    <w:p>
      <w:pPr>
        <w:jc w:val="left"/>
      </w:pPr>
      <w:r>
        <w:rPr>
          <w:b w:val="0"/>
          <w:sz w:val="22"/>
        </w:rPr>
        <w:t>Município/UF: { municipio_uf }</w:t>
      </w:r>
    </w:p>
    <w:p/>
    <w:p>
      <w:pPr>
        <w:jc w:val="left"/>
      </w:pPr>
      <w:r>
        <w:rPr>
          <w:b/>
          <w:sz w:val="22"/>
        </w:rPr>
        <w:t>A importância de:</w:t>
      </w:r>
    </w:p>
    <w:p>
      <w:pPr>
        <w:jc w:val="left"/>
      </w:pPr>
      <w:r>
        <w:rPr>
          <w:b/>
          <w:sz w:val="24"/>
        </w:rPr>
        <w:t>R$ { valor }</w:t>
      </w:r>
    </w:p>
    <w:p/>
    <w:p>
      <w:pPr>
        <w:jc w:val="left"/>
      </w:pPr>
      <w:r>
        <w:rPr>
          <w:b/>
          <w:sz w:val="22"/>
        </w:rPr>
        <w:t>Referente a:</w:t>
      </w:r>
    </w:p>
    <w:p>
      <w:pPr>
        <w:jc w:val="left"/>
      </w:pPr>
      <w:r>
        <w:rPr>
          <w:b w:val="0"/>
          <w:sz w:val="22"/>
        </w:rPr>
        <w:t>Ação Previdenciária{{ complemento_fmt }}</w:t>
      </w:r>
    </w:p>
    <w:p/>
    <w:p>
      <w:pPr>
        <w:jc w:val="left"/>
      </w:pPr>
      <w:r>
        <w:rPr>
          <w:b/>
          <w:sz w:val="22"/>
        </w:rPr>
        <w:t>Data:</w:t>
      </w:r>
    </w:p>
    <w:p>
      <w:pPr>
        <w:jc w:val="left"/>
      </w:pPr>
      <w:r>
        <w:rPr>
          <w:b w:val="0"/>
          <w:sz w:val="22"/>
        </w:rPr>
        <w:t>{{ data_extenso }}</w:t>
      </w:r>
    </w:p>
    <w:p/>
    <w:p>
      <w:pPr>
        <w:jc w:val="center"/>
      </w:pPr>
      <w:r>
        <w:rPr>
          <w:b w:val="0"/>
          <w:sz w:val="22"/>
        </w:rPr>
        <w:t>________________________________________</w:t>
      </w:r>
    </w:p>
    <w:p>
      <w:pPr>
        <w:jc w:val="center"/>
      </w:pPr>
      <w:r>
        <w:rPr>
          <w:b/>
          <w:sz w:val="22"/>
        </w:rPr>
        <w:t>A ARAUJO SERVIÇOS LTDA ME</w:t>
      </w:r>
    </w:p>
    <w:p>
      <w:pPr>
        <w:jc w:val="center"/>
      </w:pPr>
      <w:r>
        <w:rPr>
          <w:b w:val="0"/>
          <w:sz w:val="20"/>
        </w:rPr>
        <w:t>CNPJ: {{ empresa_cnpj }}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